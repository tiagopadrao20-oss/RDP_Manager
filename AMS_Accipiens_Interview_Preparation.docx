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32CD93F" w:rsidP="6CA0D7D7" w:rsidRDefault="032CD93F" w14:paraId="5F5E8AD7" w14:textId="1C08B810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this role you will be responsible for: </w:t>
      </w:r>
    </w:p>
    <w:p w:rsidR="032CD93F" w:rsidP="6CA0D7D7" w:rsidRDefault="032CD93F" w14:paraId="2BC5C4FC" w14:textId="33671BBD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and coordinate the evolution activities and corrective maintenance of the application and its portfolios</w:t>
      </w:r>
    </w:p>
    <w:p w:rsidR="032CD93F" w:rsidP="6CA0D7D7" w:rsidRDefault="032CD93F" w14:paraId="33825B45" w14:textId="57282B2A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Provide level 2 and consulting in compliance with the service contract and all its components (quality, security…) </w:t>
      </w:r>
    </w:p>
    <w:p w:rsidR="032CD93F" w:rsidP="6CA0D7D7" w:rsidRDefault="032CD93F" w14:paraId="57D314FD" w14:textId="3094CEC2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Guarantee the maintenance of the functional and technical knowledge necessary for the sustainability of the application </w:t>
      </w:r>
    </w:p>
    <w:p w:rsidR="032CD93F" w:rsidP="6CA0D7D7" w:rsidRDefault="032CD93F" w14:paraId="7CD7486D" w14:textId="0009CCAE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Ensure the analysis of the problems, technical escalations, and associated communication Assist and advise on the use of the application systems </w:t>
      </w:r>
    </w:p>
    <w:p w:rsidR="032CD93F" w:rsidP="6CA0D7D7" w:rsidRDefault="032CD93F" w14:paraId="480421D3" w14:textId="78BEE3BC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Verify and ensure the quality of the performance of the functionalities of the applications Coordinate the corrective maintenance, preventative and evolutionary maintenance Manage the versions across environments </w:t>
      </w:r>
    </w:p>
    <w:p w:rsidR="032CD93F" w:rsidP="6CA0D7D7" w:rsidRDefault="032CD93F" w14:paraId="5FA6E32C" w14:textId="632EC986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Manage the quality of the configuration: </w:t>
      </w:r>
    </w:p>
    <w:p w:rsidR="032CD93F" w:rsidP="6CA0D7D7" w:rsidRDefault="032CD93F" w14:paraId="475DCBC7" w14:textId="203476D9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Apply the norms, methodologies, and tools </w:t>
      </w:r>
    </w:p>
    <w:p w:rsidR="032CD93F" w:rsidP="6CA0D7D7" w:rsidRDefault="032CD93F" w14:paraId="1E77F807" w14:textId="0DA28FA1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the application mapping used as part of the urbanization repository</w:t>
      </w:r>
    </w:p>
    <w:p w:rsidR="032CD93F" w:rsidP="6CA0D7D7" w:rsidRDefault="032CD93F" w14:paraId="36D6C977" w14:textId="32197608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Identify and update the document repository of the application system </w:t>
      </w:r>
    </w:p>
    <w:p w:rsidR="032CD93F" w:rsidP="6CA0D7D7" w:rsidRDefault="032CD93F" w14:paraId="318A41DA" w14:textId="05D5908C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Ensure the sustainability of knowledge on the solutions provided in maintenance </w:t>
      </w:r>
    </w:p>
    <w:p w:rsidR="032CD93F" w:rsidP="6CA0D7D7" w:rsidRDefault="032CD93F" w14:paraId="1C207068" w14:textId="7EA85495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Ensure support to all teams </w:t>
      </w:r>
    </w:p>
    <w:p w:rsidR="032CD93F" w:rsidP="6CA0D7D7" w:rsidRDefault="032CD93F" w14:paraId="4251AE3B" w14:textId="27591DE0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Cooperate with the local migration projects </w:t>
      </w:r>
    </w:p>
    <w:p w:rsidR="032CD93F" w:rsidP="6CA0D7D7" w:rsidRDefault="032CD93F" w14:paraId="1E2EF28B" w14:textId="24A9B863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Cooperation with the software vendors and Level 3 Support providers</w:t>
      </w:r>
    </w:p>
    <w:p w:rsidR="032CD93F" w:rsidP="6CA0D7D7" w:rsidRDefault="032CD93F" w14:paraId="04969B1C" w14:textId="132AAA43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Collaborate with the operational departments to ensure the monitoring of the application according to the following criteria: efficiently, accuracy and performance</w:t>
      </w:r>
    </w:p>
    <w:p w:rsidR="6CA0D7D7" w:rsidP="6CA0D7D7" w:rsidRDefault="6CA0D7D7" w14:paraId="682B6C33" w14:textId="2D958E96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CA0D7D7" w:rsidP="6CA0D7D7" w:rsidRDefault="6CA0D7D7" w14:paraId="0FBEE839" w14:textId="5FDEB62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32CD93F" w:rsidP="6CA0D7D7" w:rsidRDefault="032CD93F" w14:paraId="369F9477" w14:textId="2DADB086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 a vaga é para </w:t>
      </w: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AMS (Application Maintenance Support)</w:t>
      </w: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no contexto do </w:t>
      </w: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Accipiens</w:t>
      </w: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eu preparava a pessoa em 3 grandes áreas:</w:t>
      </w:r>
    </w:p>
    <w:p w:rsidR="032CD93F" w:rsidP="6CA0D7D7" w:rsidRDefault="032CD93F" w14:paraId="5C456CB5" w14:textId="63F4D5A1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Suporte Aplicacional (L2)</w:t>
      </w:r>
    </w:p>
    <w:p w:rsidR="032CD93F" w:rsidP="6CA0D7D7" w:rsidRDefault="032CD93F" w14:paraId="128FB62C" w14:textId="3B0820D6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Gestão de Aplicações e Mudanças</w:t>
      </w:r>
    </w:p>
    <w:p w:rsidR="032CD93F" w:rsidP="6CA0D7D7" w:rsidRDefault="032CD93F" w14:paraId="584EF51B" w14:textId="6EEB708E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Capacidade de Análise e Troubleshooting</w:t>
      </w:r>
    </w:p>
    <w:p w:rsidR="032CD93F" w:rsidP="6CA0D7D7" w:rsidRDefault="032CD93F" w14:paraId="2CD35266" w14:textId="53C7BF7A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Pelo job description, parece menos uma posição de desenvolvimento e mais uma posição de </w:t>
      </w: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Application Owner / AMS Consultant / Application Support Engineer</w:t>
      </w: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6CA0D7D7" w:rsidP="6CA0D7D7" w:rsidRDefault="6CA0D7D7" w14:paraId="5BDBE7D4" w14:textId="4308D43D">
      <w:pPr>
        <w:spacing w:before="0" w:beforeAutospacing="off" w:after="0" w:afterAutospacing="off" w:line="300" w:lineRule="auto"/>
      </w:pPr>
    </w:p>
    <w:p w:rsidR="032CD93F" w:rsidP="6CA0D7D7" w:rsidRDefault="032CD93F" w14:paraId="51797433" w14:textId="734D4D2C">
      <w:pPr>
        <w:pStyle w:val="Heading1"/>
        <w:spacing w:before="281" w:beforeAutospacing="off" w:after="281" w:afterAutospacing="off" w:line="300" w:lineRule="auto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O que provavelmente vão procurar</w:t>
      </w:r>
    </w:p>
    <w:p w:rsidR="032CD93F" w:rsidP="6CA0D7D7" w:rsidRDefault="032CD93F" w14:paraId="6C0FCBA0" w14:textId="2B2AA2D8">
      <w:pPr>
        <w:pStyle w:val="Heading2"/>
        <w:spacing w:before="261" w:beforeAutospacing="off" w:after="261" w:afterAutospacing="off" w:line="300" w:lineRule="auto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Experiência de suporte aplicacional</w:t>
      </w:r>
    </w:p>
    <w:p w:rsidR="032CD93F" w:rsidP="6CA0D7D7" w:rsidRDefault="032CD93F" w14:paraId="2682ADAD" w14:textId="565F9FD6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Perguntas típicas:</w:t>
      </w:r>
    </w:p>
    <w:p w:rsidR="032CD93F" w:rsidP="6CA0D7D7" w:rsidRDefault="032CD93F" w14:paraId="479913D2" w14:textId="5DA2C03B">
      <w:pPr>
        <w:pStyle w:val="Heading3"/>
        <w:spacing w:before="246" w:beforeAutospacing="off" w:after="246" w:afterAutospacing="off" w:line="300" w:lineRule="auto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"Como lidas com um incidente crítico em produção?"</w:t>
      </w:r>
    </w:p>
    <w:p w:rsidR="032CD93F" w:rsidP="6CA0D7D7" w:rsidRDefault="032CD93F" w14:paraId="40F4956B" w14:textId="4D00BF3C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Resposta esperada:</w:t>
      </w:r>
    </w:p>
    <w:p w:rsidR="032CD93F" w:rsidP="6CA0D7D7" w:rsidRDefault="032CD93F" w14:paraId="31B1A33C" w14:textId="01A2B823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Confirmar impacto</w:t>
      </w:r>
    </w:p>
    <w:p w:rsidR="032CD93F" w:rsidP="6CA0D7D7" w:rsidRDefault="032CD93F" w14:paraId="1FAD461A" w14:textId="03265F6D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Recolher logs</w:t>
      </w:r>
    </w:p>
    <w:p w:rsidR="032CD93F" w:rsidP="6CA0D7D7" w:rsidRDefault="032CD93F" w14:paraId="60D004F2" w14:textId="19C807A2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Identificar utilizadores afetados</w:t>
      </w:r>
    </w:p>
    <w:p w:rsidR="032CD93F" w:rsidP="6CA0D7D7" w:rsidRDefault="032CD93F" w14:paraId="5449F51E" w14:textId="36A042AF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Verificar alterações recentes</w:t>
      </w:r>
    </w:p>
    <w:p w:rsidR="032CD93F" w:rsidP="6CA0D7D7" w:rsidRDefault="032CD93F" w14:paraId="3ECEEC8C" w14:textId="4E5978DC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Escalar para L3 se necessário</w:t>
      </w:r>
    </w:p>
    <w:p w:rsidR="032CD93F" w:rsidP="6CA0D7D7" w:rsidRDefault="032CD93F" w14:paraId="0D397C06" w14:textId="18B7DADA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Comunicar regularmente aos stakeholders</w:t>
      </w:r>
    </w:p>
    <w:p w:rsidR="032CD93F" w:rsidP="6CA0D7D7" w:rsidRDefault="032CD93F" w14:paraId="022726F5" w14:textId="41B9A367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Documentar resolução</w:t>
      </w:r>
    </w:p>
    <w:p w:rsidR="6CA0D7D7" w:rsidP="6CA0D7D7" w:rsidRDefault="6CA0D7D7" w14:paraId="4D2536D9" w14:textId="4F7F725B">
      <w:pPr>
        <w:spacing w:before="0" w:beforeAutospacing="off" w:after="0" w:afterAutospacing="off" w:line="300" w:lineRule="auto"/>
      </w:pPr>
    </w:p>
    <w:p w:rsidR="032CD93F" w:rsidP="6CA0D7D7" w:rsidRDefault="032CD93F" w14:paraId="0C744196" w14:textId="55C64A2C">
      <w:pPr>
        <w:pStyle w:val="Heading3"/>
        <w:spacing w:before="246" w:beforeAutospacing="off" w:after="246" w:afterAutospacing="off" w:line="300" w:lineRule="auto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"Qual a diferença entre L1, L2 e L3?"</w:t>
      </w:r>
    </w:p>
    <w:p w:rsidR="032CD93F" w:rsidP="6CA0D7D7" w:rsidRDefault="032CD93F" w14:paraId="3E75E5C4" w14:textId="11E2FCC3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L1</w:t>
      </w:r>
    </w:p>
    <w:p w:rsidR="032CD93F" w:rsidP="6CA0D7D7" w:rsidRDefault="032CD93F" w14:paraId="36437410" w14:textId="450E6E74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 Desk</w:t>
      </w:r>
    </w:p>
    <w:p w:rsidR="032CD93F" w:rsidP="6CA0D7D7" w:rsidRDefault="032CD93F" w14:paraId="609628A6" w14:textId="41E3EB2D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Passwords</w:t>
      </w:r>
    </w:p>
    <w:p w:rsidR="032CD93F" w:rsidP="6CA0D7D7" w:rsidRDefault="032CD93F" w14:paraId="45B9DF81" w14:textId="41BBEF98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Procedimentos standard</w:t>
      </w:r>
    </w:p>
    <w:p w:rsidR="032CD93F" w:rsidP="6CA0D7D7" w:rsidRDefault="032CD93F" w14:paraId="21ABD557" w14:textId="334424A8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L2</w:t>
      </w:r>
    </w:p>
    <w:p w:rsidR="032CD93F" w:rsidP="6CA0D7D7" w:rsidRDefault="032CD93F" w14:paraId="3F53F2F3" w14:textId="33241BAE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Investigação funcional e técnica</w:t>
      </w:r>
    </w:p>
    <w:p w:rsidR="032CD93F" w:rsidP="6CA0D7D7" w:rsidRDefault="032CD93F" w14:paraId="07971607" w14:textId="59219ADC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Análise de logs</w:t>
      </w:r>
    </w:p>
    <w:p w:rsidR="032CD93F" w:rsidP="6CA0D7D7" w:rsidRDefault="032CD93F" w14:paraId="29870E59" w14:textId="34BFA897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SQL queries</w:t>
      </w:r>
    </w:p>
    <w:p w:rsidR="032CD93F" w:rsidP="6CA0D7D7" w:rsidRDefault="032CD93F" w14:paraId="7AC4E65D" w14:textId="251B92D1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Configuração da aplicação</w:t>
      </w:r>
    </w:p>
    <w:p w:rsidR="032CD93F" w:rsidP="6CA0D7D7" w:rsidRDefault="032CD93F" w14:paraId="4C995365" w14:textId="0C97FC0D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L3</w:t>
      </w:r>
    </w:p>
    <w:p w:rsidR="032CD93F" w:rsidP="6CA0D7D7" w:rsidRDefault="032CD93F" w14:paraId="57A98487" w14:textId="1AE7D7A9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Equipa de desenvolvimento/vendor</w:t>
      </w:r>
    </w:p>
    <w:p w:rsidR="032CD93F" w:rsidP="6CA0D7D7" w:rsidRDefault="032CD93F" w14:paraId="402DB915" w14:textId="3FCBE06E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Correções de código</w:t>
      </w:r>
    </w:p>
    <w:p w:rsidR="6CA0D7D7" w:rsidP="6CA0D7D7" w:rsidRDefault="6CA0D7D7" w14:paraId="07A8EBF9" w14:textId="0013EEEC">
      <w:pPr>
        <w:spacing w:before="0" w:beforeAutospacing="off" w:after="0" w:afterAutospacing="off" w:line="300" w:lineRule="auto"/>
      </w:pPr>
    </w:p>
    <w:p w:rsidR="032CD93F" w:rsidP="6CA0D7D7" w:rsidRDefault="032CD93F" w14:paraId="128A9EBC" w14:textId="3BDBD1BB">
      <w:pPr>
        <w:pStyle w:val="Heading2"/>
        <w:spacing w:before="261" w:beforeAutospacing="off" w:after="261" w:afterAutospacing="off" w:line="300" w:lineRule="auto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Troubleshooting</w:t>
      </w:r>
    </w:p>
    <w:p w:rsidR="032CD93F" w:rsidP="6CA0D7D7" w:rsidRDefault="032CD93F" w14:paraId="0DCDBCFA" w14:textId="0715562E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Esta é provavelmente a competência mais importante.</w:t>
      </w:r>
    </w:p>
    <w:p w:rsidR="032CD93F" w:rsidP="6CA0D7D7" w:rsidRDefault="032CD93F" w14:paraId="73292146" w14:textId="328E3389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Podem perguntar:</w:t>
      </w:r>
    </w:p>
    <w:p w:rsidR="032CD93F" w:rsidP="6CA0D7D7" w:rsidRDefault="032CD93F" w14:paraId="67FF9FD1" w14:textId="43C99B8D">
      <w:pPr>
        <w:pStyle w:val="Heading3"/>
        <w:spacing w:before="246" w:beforeAutospacing="off" w:after="246" w:afterAutospacing="off" w:line="300" w:lineRule="auto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"Um utilizador diz que uma funcionalidade deixou de funcionar. O que faz?"</w:t>
      </w:r>
    </w:p>
    <w:p w:rsidR="032CD93F" w:rsidP="6CA0D7D7" w:rsidRDefault="032CD93F" w14:paraId="16E65490" w14:textId="114849A5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Boa resposta:</w:t>
      </w:r>
    </w:p>
    <w:p w:rsidR="032CD93F" w:rsidP="6CA0D7D7" w:rsidRDefault="032CD93F" w14:paraId="1B3411FD" w14:textId="59D546FB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Reproduzir problema</w:t>
      </w:r>
    </w:p>
    <w:p w:rsidR="032CD93F" w:rsidP="6CA0D7D7" w:rsidRDefault="032CD93F" w14:paraId="4543F97A" w14:textId="7CC91AC4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Verificar logs</w:t>
      </w:r>
    </w:p>
    <w:p w:rsidR="032CD93F" w:rsidP="6CA0D7D7" w:rsidRDefault="032CD93F" w14:paraId="20036830" w14:textId="6ABEF145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Verificar alterações recentes</w:t>
      </w:r>
    </w:p>
    <w:p w:rsidR="032CD93F" w:rsidP="6CA0D7D7" w:rsidRDefault="032CD93F" w14:paraId="11661DB2" w14:textId="17DE912E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Confirmar impacto</w:t>
      </w:r>
    </w:p>
    <w:p w:rsidR="032CD93F" w:rsidP="6CA0D7D7" w:rsidRDefault="032CD93F" w14:paraId="30DACF5F" w14:textId="61A63F39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Validar base de dados</w:t>
      </w:r>
    </w:p>
    <w:p w:rsidR="032CD93F" w:rsidP="6CA0D7D7" w:rsidRDefault="032CD93F" w14:paraId="6AC09CB7" w14:textId="78358A75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Identificar root cause</w:t>
      </w:r>
    </w:p>
    <w:p w:rsidR="032CD93F" w:rsidP="6CA0D7D7" w:rsidRDefault="032CD93F" w14:paraId="22BCD4A6" w14:textId="4B36E503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Corrigir ou escalar</w:t>
      </w:r>
    </w:p>
    <w:p w:rsidR="6CA0D7D7" w:rsidP="6CA0D7D7" w:rsidRDefault="6CA0D7D7" w14:paraId="4F6D0862" w14:textId="009C207C">
      <w:pPr>
        <w:spacing w:before="0" w:beforeAutospacing="off" w:after="0" w:afterAutospacing="off" w:line="300" w:lineRule="auto"/>
      </w:pPr>
    </w:p>
    <w:p w:rsidR="032CD93F" w:rsidP="6CA0D7D7" w:rsidRDefault="032CD93F" w14:paraId="4CAFE15F" w14:textId="2E9EE0EF">
      <w:pPr>
        <w:pStyle w:val="Heading3"/>
        <w:spacing w:before="246" w:beforeAutospacing="off" w:after="246" w:afterAutospacing="off" w:line="300" w:lineRule="auto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"Como fazes análise de causa raiz?"</w:t>
      </w:r>
    </w:p>
    <w:p w:rsidR="032CD93F" w:rsidP="6CA0D7D7" w:rsidRDefault="032CD93F" w14:paraId="48956443" w14:textId="4FF21479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Exemplo:</w:t>
      </w:r>
    </w:p>
    <w:p w:rsidR="032CD93F" w:rsidP="6CA0D7D7" w:rsidRDefault="032CD93F" w14:paraId="7EBDCDEC" w14:textId="7A402B27">
      <w:pPr>
        <w:spacing w:before="0" w:beforeAutospacing="off" w:after="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Plain Text</w:t>
      </w:r>
    </w:p>
    <w:p w:rsidR="032CD93F" w:rsidP="6CA0D7D7" w:rsidRDefault="032CD93F" w14:paraId="7CFC782A" w14:textId="0F3693F7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Problema:</w:t>
      </w:r>
      <w:r>
        <w:br/>
      </w:r>
    </w:p>
    <w:p w:rsidR="032CD93F" w:rsidP="6CA0D7D7" w:rsidRDefault="032CD93F" w14:paraId="76F57811" w14:textId="22248CD6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Interface deixou de processar ficheiros.</w:t>
      </w:r>
      <w:r>
        <w:br/>
      </w:r>
    </w:p>
    <w:p w:rsidR="6CA0D7D7" w:rsidP="6CA0D7D7" w:rsidRDefault="6CA0D7D7" w14:paraId="37F7A9D3" w14:textId="1B115A75">
      <w:pPr>
        <w:spacing w:before="0" w:beforeAutospacing="off" w:after="0" w:afterAutospacing="off" w:line="300" w:lineRule="auto"/>
        <w:jc w:val="left"/>
      </w:pPr>
    </w:p>
    <w:p w:rsidR="032CD93F" w:rsidP="6CA0D7D7" w:rsidRDefault="032CD93F" w14:paraId="0863A34F" w14:textId="287BDD41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Investigação:</w:t>
      </w:r>
      <w:r>
        <w:br/>
      </w:r>
    </w:p>
    <w:p w:rsidR="032CD93F" w:rsidP="6CA0D7D7" w:rsidRDefault="032CD93F" w14:paraId="1F796181" w14:textId="010D9AE6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 Serviço ativo</w:t>
      </w:r>
      <w:r>
        <w:br/>
      </w:r>
    </w:p>
    <w:p w:rsidR="032CD93F" w:rsidP="6CA0D7D7" w:rsidRDefault="032CD93F" w14:paraId="1537C662" w14:textId="7825EA87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 Conectividade OK</w:t>
      </w:r>
      <w:r>
        <w:br/>
      </w:r>
    </w:p>
    <w:p w:rsidR="032CD93F" w:rsidP="6CA0D7D7" w:rsidRDefault="032CD93F" w14:paraId="3EF8481B" w14:textId="1B3D3A64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 Logs com erro de autenticação</w:t>
      </w:r>
      <w:r>
        <w:br/>
      </w:r>
    </w:p>
    <w:p w:rsidR="6CA0D7D7" w:rsidP="6CA0D7D7" w:rsidRDefault="6CA0D7D7" w14:paraId="0434EFB6" w14:textId="385F77AE">
      <w:pPr>
        <w:spacing w:before="0" w:beforeAutospacing="off" w:after="0" w:afterAutospacing="off" w:line="300" w:lineRule="auto"/>
        <w:jc w:val="left"/>
      </w:pPr>
    </w:p>
    <w:p w:rsidR="032CD93F" w:rsidP="6CA0D7D7" w:rsidRDefault="032CD93F" w14:paraId="7B625467" w14:textId="4AF89DFA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Root cause:</w:t>
      </w:r>
      <w:r>
        <w:br/>
      </w:r>
    </w:p>
    <w:p w:rsidR="032CD93F" w:rsidP="6CA0D7D7" w:rsidRDefault="032CD93F" w14:paraId="19E7FA82" w14:textId="69CE3978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Password da conta técnica expirou.</w:t>
      </w:r>
      <w:r>
        <w:br/>
      </w:r>
    </w:p>
    <w:p w:rsidR="6CA0D7D7" w:rsidP="6CA0D7D7" w:rsidRDefault="6CA0D7D7" w14:paraId="5792F309" w14:textId="2A3B6574">
      <w:pPr>
        <w:spacing w:before="0" w:beforeAutospacing="off" w:after="0" w:afterAutospacing="off" w:line="300" w:lineRule="auto"/>
        <w:jc w:val="left"/>
      </w:pPr>
    </w:p>
    <w:p w:rsidR="032CD93F" w:rsidP="6CA0D7D7" w:rsidRDefault="032CD93F" w14:paraId="0E8347B6" w14:textId="793732CF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Ação:</w:t>
      </w:r>
      <w:r>
        <w:br/>
      </w:r>
    </w:p>
    <w:p w:rsidR="032CD93F" w:rsidP="6CA0D7D7" w:rsidRDefault="032CD93F" w14:paraId="4F679C29" w14:textId="24C67B80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Atualização da credencial.</w:t>
      </w:r>
      <w:r>
        <w:br/>
      </w:r>
    </w:p>
    <w:p w:rsidR="032CD93F" w:rsidP="6CA0D7D7" w:rsidRDefault="032CD93F" w14:paraId="6662A3C5" w14:textId="4E52110C">
      <w:pPr>
        <w:spacing w:before="0" w:beforeAutospacing="off" w:after="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w:rsidR="6CA0D7D7" w:rsidP="6CA0D7D7" w:rsidRDefault="6CA0D7D7" w14:paraId="31A8279B" w14:textId="793D0BFC">
      <w:pPr>
        <w:spacing w:before="0" w:beforeAutospacing="off" w:after="0" w:afterAutospacing="off" w:line="300" w:lineRule="auto"/>
      </w:pPr>
    </w:p>
    <w:p w:rsidR="032CD93F" w:rsidP="6CA0D7D7" w:rsidRDefault="032CD93F" w14:paraId="19C265A6" w14:textId="7A90D830">
      <w:pPr>
        <w:pStyle w:val="Heading1"/>
        <w:spacing w:before="281" w:beforeAutospacing="off" w:after="281" w:afterAutospacing="off" w:line="300" w:lineRule="auto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SQL</w:t>
      </w:r>
    </w:p>
    <w:p w:rsidR="032CD93F" w:rsidP="6CA0D7D7" w:rsidRDefault="032CD93F" w14:paraId="00F04B19" w14:textId="233C2A62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Sendo Accipiens, eu esperava algumas perguntas básicas de SQL.</w:t>
      </w:r>
    </w:p>
    <w:p w:rsidR="032CD93F" w:rsidP="6CA0D7D7" w:rsidRDefault="032CD93F" w14:paraId="721CBE83" w14:textId="55D76862">
      <w:pPr>
        <w:spacing w:before="210" w:beforeAutospacing="off" w:after="21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Ele deve saber:</w:t>
      </w:r>
    </w:p>
    <w:p w:rsidR="032CD93F" w:rsidP="6CA0D7D7" w:rsidRDefault="032CD93F" w14:paraId="35CE0DFC" w14:textId="371D349B">
      <w:pPr>
        <w:pStyle w:val="Heading2"/>
        <w:spacing w:before="261" w:beforeAutospacing="off" w:after="261" w:afterAutospacing="off" w:line="300" w:lineRule="auto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Consultas</w:t>
      </w:r>
    </w:p>
    <w:p w:rsidR="032CD93F" w:rsidP="6CA0D7D7" w:rsidRDefault="032CD93F" w14:paraId="209A7E19" w14:textId="5EF665B3">
      <w:pPr>
        <w:spacing w:before="0" w:beforeAutospacing="off" w:after="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SQL</w:t>
      </w:r>
    </w:p>
    <w:p w:rsidR="032CD93F" w:rsidP="6CA0D7D7" w:rsidRDefault="032CD93F" w14:paraId="646761D8" w14:textId="65B5BC5B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 *</w:t>
      </w:r>
      <w:r>
        <w:br/>
      </w:r>
    </w:p>
    <w:p w:rsidR="032CD93F" w:rsidP="6CA0D7D7" w:rsidRDefault="032CD93F" w14:paraId="75486718" w14:textId="1C708A6A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Customers;</w:t>
      </w:r>
      <w:r>
        <w:br/>
      </w:r>
    </w:p>
    <w:p w:rsidR="032CD93F" w:rsidP="6CA0D7D7" w:rsidRDefault="032CD93F" w14:paraId="47539EBA" w14:textId="725F3952">
      <w:pPr>
        <w:spacing w:before="0" w:beforeAutospacing="off" w:after="0" w:afterAutospacing="off" w:line="300" w:lineRule="auto"/>
      </w:pPr>
      <w:r w:rsidRPr="6CA0D7D7" w:rsidR="032CD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w:rsidR="032CD93F" w:rsidP="6CA0D7D7" w:rsidRDefault="032CD93F" w14:paraId="724A8BA5" w14:textId="57997D4A">
      <w:pPr>
        <w:pStyle w:val="Heading2"/>
        <w:spacing w:before="261" w:beforeAutospacing="off" w:after="261" w:afterAutospacing="off" w:line="300" w:lineRule="auto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Filtros</w:t>
      </w:r>
    </w:p>
    <w:p w:rsidR="032CD93F" w:rsidP="6CA0D7D7" w:rsidRDefault="032CD93F" w14:paraId="7E9994A3" w14:textId="63DC5465">
      <w:pPr>
        <w:spacing w:before="0" w:beforeAutospacing="off" w:after="0" w:afterAutospacing="off"/>
      </w:pPr>
      <w:r w:rsidRPr="6CA0D7D7" w:rsidR="032CD93F">
        <w:rPr>
          <w:rFonts w:ascii="Segoe UI" w:hAnsi="Segoe UI" w:eastAsia="Segoe UI" w:cs="Segoe UI"/>
          <w:noProof w:val="0"/>
          <w:sz w:val="21"/>
          <w:szCs w:val="21"/>
          <w:lang w:val="en-US"/>
        </w:rPr>
        <w:t>SELECT *</w:t>
      </w:r>
    </w:p>
    <w:p w:rsidR="032CD93F" w:rsidP="6CA0D7D7" w:rsidRDefault="032CD93F" w14:paraId="013843E8" w14:textId="49112713">
      <w:pPr>
        <w:spacing w:before="0" w:beforeAutospacing="off" w:after="0" w:afterAutospacing="off"/>
      </w:pPr>
      <w:r w:rsidRPr="6CA0D7D7" w:rsidR="032CD93F">
        <w:rPr>
          <w:rFonts w:ascii="Segoe UI" w:hAnsi="Segoe UI" w:eastAsia="Segoe UI" w:cs="Segoe UI"/>
          <w:noProof w:val="0"/>
          <w:sz w:val="21"/>
          <w:szCs w:val="21"/>
          <w:lang w:val="en-US"/>
        </w:rPr>
        <w:t>FROM Orders</w:t>
      </w:r>
    </w:p>
    <w:p w:rsidR="032CD93F" w:rsidP="6CA0D7D7" w:rsidRDefault="032CD93F" w14:paraId="4C07EC80" w14:textId="725C1198">
      <w:pPr>
        <w:spacing w:before="0" w:beforeAutospacing="off" w:after="0" w:afterAutospacing="off"/>
      </w:pPr>
      <w:r w:rsidRPr="6CA0D7D7" w:rsidR="032CD93F">
        <w:rPr>
          <w:rFonts w:ascii="Segoe UI" w:hAnsi="Segoe UI" w:eastAsia="Segoe UI" w:cs="Segoe UI"/>
          <w:noProof w:val="0"/>
          <w:sz w:val="21"/>
          <w:szCs w:val="21"/>
          <w:lang w:val="en-US"/>
        </w:rPr>
        <w:t>WHERE Status = 'Failed'</w:t>
      </w:r>
    </w:p>
    <w:p w:rsidR="6CA0D7D7" w:rsidP="6CA0D7D7" w:rsidRDefault="6CA0D7D7" w14:paraId="62DDD846" w14:textId="1325879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CA0D7D7" w:rsidP="6CA0D7D7" w:rsidRDefault="6CA0D7D7" w14:paraId="3E997416" w14:textId="564D68A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32CD93F" w:rsidP="6CA0D7D7" w:rsidRDefault="032CD93F" w14:paraId="4F7A9C67" w14:textId="6D00D594">
      <w:pPr>
        <w:pStyle w:val="Heading2"/>
        <w:suppressLineNumbers w:val="0"/>
        <w:bidi w:val="0"/>
        <w:spacing w:before="261" w:beforeAutospacing="off" w:after="261" w:afterAutospacing="off" w:line="300" w:lineRule="auto"/>
        <w:ind w:left="0" w:right="0"/>
        <w:jc w:val="left"/>
      </w:pPr>
      <w:r w:rsidRPr="6CA0D7D7" w:rsidR="032CD93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JOINS</w:t>
      </w:r>
    </w:p>
    <w:p w:rsidR="6CA0D7D7" w:rsidP="6CA0D7D7" w:rsidRDefault="6CA0D7D7" w14:paraId="3073B6AC" w14:textId="15A5AF9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CA0D7D7" w:rsidP="6CA0D7D7" w:rsidRDefault="6CA0D7D7" w14:paraId="61E65BAB" w14:textId="4288EB15">
      <w:p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513462F7" w:rsidP="6CA0D7D7" w:rsidRDefault="513462F7" w14:paraId="62BCB85F" w14:textId="245153B5">
      <w:pPr>
        <w:spacing w:before="0" w:beforeAutospacing="off" w:after="0" w:afterAutospacing="off"/>
      </w:pPr>
      <w:r w:rsidRPr="6CA0D7D7" w:rsidR="513462F7">
        <w:rPr>
          <w:rFonts w:ascii="Segoe UI" w:hAnsi="Segoe UI" w:eastAsia="Segoe UI" w:cs="Segoe UI"/>
          <w:noProof w:val="0"/>
          <w:sz w:val="21"/>
          <w:szCs w:val="21"/>
          <w:lang w:val="en-US"/>
        </w:rPr>
        <w:t>SELECT o.OrderId,</w:t>
      </w:r>
    </w:p>
    <w:p w:rsidR="513462F7" w:rsidP="6CA0D7D7" w:rsidRDefault="513462F7" w14:paraId="39CFDCD6" w14:textId="492E727E">
      <w:pPr>
        <w:spacing w:before="0" w:beforeAutospacing="off" w:after="0" w:afterAutospacing="off"/>
      </w:pPr>
      <w:r w:rsidRPr="6CA0D7D7" w:rsidR="513462F7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c.CustomerName</w:t>
      </w:r>
    </w:p>
    <w:p w:rsidR="513462F7" w:rsidP="6CA0D7D7" w:rsidRDefault="513462F7" w14:paraId="62167C5D" w14:textId="65815C7E">
      <w:pPr>
        <w:spacing w:before="0" w:beforeAutospacing="off" w:after="0" w:afterAutospacing="off"/>
      </w:pPr>
      <w:r w:rsidRPr="6CA0D7D7" w:rsidR="513462F7">
        <w:rPr>
          <w:rFonts w:ascii="Segoe UI" w:hAnsi="Segoe UI" w:eastAsia="Segoe UI" w:cs="Segoe UI"/>
          <w:noProof w:val="0"/>
          <w:sz w:val="21"/>
          <w:szCs w:val="21"/>
          <w:lang w:val="en-US"/>
        </w:rPr>
        <w:t>FROM Orders o</w:t>
      </w:r>
    </w:p>
    <w:p w:rsidR="513462F7" w:rsidP="6CA0D7D7" w:rsidRDefault="513462F7" w14:paraId="33A3AC3B" w14:textId="28F2F216">
      <w:pPr>
        <w:spacing w:before="0" w:beforeAutospacing="off" w:after="0" w:afterAutospacing="off"/>
      </w:pPr>
      <w:r w:rsidRPr="6CA0D7D7" w:rsidR="513462F7">
        <w:rPr>
          <w:rFonts w:ascii="Segoe UI" w:hAnsi="Segoe UI" w:eastAsia="Segoe UI" w:cs="Segoe UI"/>
          <w:noProof w:val="0"/>
          <w:sz w:val="21"/>
          <w:szCs w:val="21"/>
          <w:lang w:val="en-US"/>
        </w:rPr>
        <w:t>JOIN Customers c</w:t>
      </w:r>
    </w:p>
    <w:p w:rsidR="513462F7" w:rsidP="6CA0D7D7" w:rsidRDefault="513462F7" w14:paraId="4D6B5E11" w14:textId="377CEC37">
      <w:pPr>
        <w:spacing w:before="0" w:beforeAutospacing="off" w:after="0" w:afterAutospacing="off"/>
      </w:pPr>
      <w:r w:rsidRPr="6CA0D7D7" w:rsidR="513462F7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ON o.CustomerId = c.CustomerId;</w:t>
      </w:r>
    </w:p>
    <w:p w:rsidR="6CA0D7D7" w:rsidP="6CA0D7D7" w:rsidRDefault="6CA0D7D7" w14:paraId="2CF17563" w14:textId="75CD5EC1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CA0D7D7" w:rsidP="6CA0D7D7" w:rsidRDefault="6CA0D7D7" w14:paraId="0D4099E8" w14:textId="16A1C43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9307537" w:rsidP="6CA0D7D7" w:rsidRDefault="59307537" w14:paraId="1E76E75E" w14:textId="5642705F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Possível pergunta:</w:t>
      </w:r>
    </w:p>
    <w:p w:rsidR="59307537" w:rsidP="6CA0D7D7" w:rsidRDefault="59307537" w14:paraId="31B1413C" w14:textId="1C47C989">
      <w:pPr>
        <w:pStyle w:val="Heading3"/>
        <w:spacing w:before="246" w:beforeAutospacing="off" w:after="246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"Como investigaria um registo que não aparece na aplicação?"</w:t>
      </w:r>
    </w:p>
    <w:p w:rsidR="59307537" w:rsidP="6CA0D7D7" w:rsidRDefault="59307537" w14:paraId="1D0843A3" w14:textId="65FACD60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Resposta:</w:t>
      </w:r>
    </w:p>
    <w:p w:rsidR="59307537" w:rsidP="6CA0D7D7" w:rsidRDefault="59307537" w14:paraId="12C436BD" w14:textId="2F1D52F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Confirmar critérios de pesquisa</w:t>
      </w:r>
    </w:p>
    <w:p w:rsidR="59307537" w:rsidP="6CA0D7D7" w:rsidRDefault="59307537" w14:paraId="04E90E90" w14:textId="5408199E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Consultar tabelas envolvidas</w:t>
      </w:r>
    </w:p>
    <w:p w:rsidR="59307537" w:rsidP="6CA0D7D7" w:rsidRDefault="59307537" w14:paraId="6BFE7910" w14:textId="7318FC14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Validar estado do registo</w:t>
      </w:r>
    </w:p>
    <w:p w:rsidR="59307537" w:rsidP="6CA0D7D7" w:rsidRDefault="59307537" w14:paraId="4210EDA7" w14:textId="5FCA0605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Verificar erros nos logs</w:t>
      </w:r>
    </w:p>
    <w:p w:rsidR="59307537" w:rsidP="6CA0D7D7" w:rsidRDefault="59307537" w14:paraId="3E9EFDB1" w14:textId="47265725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Confirmar permissões</w:t>
      </w:r>
    </w:p>
    <w:p w:rsidR="6CA0D7D7" w:rsidP="6CA0D7D7" w:rsidRDefault="6CA0D7D7" w14:paraId="689D8A10" w14:textId="4DB4EE64">
      <w:pPr>
        <w:spacing w:before="0" w:beforeAutospacing="off" w:after="0" w:afterAutospacing="off" w:line="300" w:lineRule="auto"/>
      </w:pPr>
    </w:p>
    <w:p w:rsidR="59307537" w:rsidP="6CA0D7D7" w:rsidRDefault="59307537" w14:paraId="3E4BD43F" w14:textId="1108A9C8">
      <w:pPr>
        <w:pStyle w:val="Heading1"/>
        <w:spacing w:before="281" w:beforeAutospacing="off" w:after="281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Gestão de mudanças</w:t>
      </w:r>
    </w:p>
    <w:p w:rsidR="59307537" w:rsidP="6CA0D7D7" w:rsidRDefault="59307537" w14:paraId="592CF283" w14:textId="59DB9F67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descrição fala muito sobre:</w:t>
      </w:r>
    </w:p>
    <w:p w:rsidR="59307537" w:rsidP="6CA0D7D7" w:rsidRDefault="59307537" w14:paraId="7E825F46" w14:textId="005BC0A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version management</w:t>
      </w:r>
    </w:p>
    <w:p w:rsidR="59307537" w:rsidP="6CA0D7D7" w:rsidRDefault="59307537" w14:paraId="519C34B7" w14:textId="615CD13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environments</w:t>
      </w:r>
    </w:p>
    <w:p w:rsidR="59307537" w:rsidP="6CA0D7D7" w:rsidRDefault="59307537" w14:paraId="60276C1B" w14:textId="26864C50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maintenance</w:t>
      </w:r>
    </w:p>
    <w:p w:rsidR="59307537" w:rsidP="6CA0D7D7" w:rsidRDefault="59307537" w14:paraId="0A360ED4" w14:textId="12B51CD5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evolution</w:t>
      </w:r>
    </w:p>
    <w:p w:rsidR="59307537" w:rsidP="6CA0D7D7" w:rsidRDefault="59307537" w14:paraId="52F711F9" w14:textId="05B68C57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Perguntas prováveis:</w:t>
      </w:r>
    </w:p>
    <w:p w:rsidR="59307537" w:rsidP="6CA0D7D7" w:rsidRDefault="59307537" w14:paraId="6CB80C7D" w14:textId="51B7FA52">
      <w:pPr>
        <w:pStyle w:val="Heading3"/>
        <w:spacing w:before="246" w:beforeAutospacing="off" w:after="246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"Qual a diferença entre DEV, TEST e PROD?"</w:t>
      </w:r>
    </w:p>
    <w:p w:rsidR="59307537" w:rsidP="6CA0D7D7" w:rsidRDefault="59307537" w14:paraId="112EA2B1" w14:textId="5F496F50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DEV</w:t>
      </w:r>
    </w:p>
    <w:p w:rsidR="59307537" w:rsidP="6CA0D7D7" w:rsidRDefault="59307537" w14:paraId="755B5211" w14:textId="0802B277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Desenvolvimento</w:t>
      </w:r>
    </w:p>
    <w:p w:rsidR="59307537" w:rsidP="6CA0D7D7" w:rsidRDefault="59307537" w14:paraId="28EB67BA" w14:textId="57957EE7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TEST/UAT</w:t>
      </w:r>
    </w:p>
    <w:p w:rsidR="59307537" w:rsidP="6CA0D7D7" w:rsidRDefault="59307537" w14:paraId="02166E6F" w14:textId="086156AD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Validação</w:t>
      </w:r>
    </w:p>
    <w:p w:rsidR="59307537" w:rsidP="6CA0D7D7" w:rsidRDefault="59307537" w14:paraId="53FE33BA" w14:textId="73115177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PROD</w:t>
      </w:r>
    </w:p>
    <w:p w:rsidR="59307537" w:rsidP="6CA0D7D7" w:rsidRDefault="59307537" w14:paraId="3454B243" w14:textId="085476F6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Produção</w:t>
      </w:r>
    </w:p>
    <w:p w:rsidR="6CA0D7D7" w:rsidP="6CA0D7D7" w:rsidRDefault="6CA0D7D7" w14:paraId="5394B7F5" w14:textId="4EAC032B">
      <w:pPr>
        <w:spacing w:before="0" w:beforeAutospacing="off" w:after="0" w:afterAutospacing="off" w:line="300" w:lineRule="auto"/>
      </w:pPr>
    </w:p>
    <w:p w:rsidR="59307537" w:rsidP="6CA0D7D7" w:rsidRDefault="59307537" w14:paraId="3C555467" w14:textId="3F94A9CC">
      <w:pPr>
        <w:pStyle w:val="Heading3"/>
        <w:spacing w:before="246" w:beforeAutospacing="off" w:after="246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"Como promoves uma alteração para produção?"</w:t>
      </w:r>
    </w:p>
    <w:p w:rsidR="59307537" w:rsidP="6CA0D7D7" w:rsidRDefault="59307537" w14:paraId="11E63A48" w14:textId="450D62B2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Resposta:</w:t>
      </w:r>
    </w:p>
    <w:p w:rsidR="59307537" w:rsidP="6CA0D7D7" w:rsidRDefault="59307537" w14:paraId="4BBEF44C" w14:textId="0A67D0CF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Desenvolvimento</w:t>
      </w:r>
    </w:p>
    <w:p w:rsidR="59307537" w:rsidP="6CA0D7D7" w:rsidRDefault="59307537" w14:paraId="7B0114F7" w14:textId="666A4E4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Testes</w:t>
      </w:r>
    </w:p>
    <w:p w:rsidR="59307537" w:rsidP="6CA0D7D7" w:rsidRDefault="59307537" w14:paraId="4D4B6F83" w14:textId="0897D97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Aprovação</w:t>
      </w:r>
    </w:p>
    <w:p w:rsidR="59307537" w:rsidP="6CA0D7D7" w:rsidRDefault="59307537" w14:paraId="1C044D0D" w14:textId="5683DC26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</w:t>
      </w:r>
    </w:p>
    <w:p w:rsidR="59307537" w:rsidP="6CA0D7D7" w:rsidRDefault="59307537" w14:paraId="0335C0E5" w14:textId="2B755030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Deploy</w:t>
      </w:r>
    </w:p>
    <w:p w:rsidR="59307537" w:rsidP="6CA0D7D7" w:rsidRDefault="59307537" w14:paraId="7D0DCB0C" w14:textId="1A63A71F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Validação pós-deploy</w:t>
      </w:r>
    </w:p>
    <w:p w:rsidR="6CA0D7D7" w:rsidP="6CA0D7D7" w:rsidRDefault="6CA0D7D7" w14:paraId="095CACD2" w14:textId="66710D9B">
      <w:pPr>
        <w:spacing w:before="0" w:beforeAutospacing="off" w:after="0" w:afterAutospacing="off" w:line="300" w:lineRule="auto"/>
      </w:pPr>
    </w:p>
    <w:p w:rsidR="59307537" w:rsidP="6CA0D7D7" w:rsidRDefault="59307537" w14:paraId="2052C29C" w14:textId="2280F636">
      <w:pPr>
        <w:pStyle w:val="Heading1"/>
        <w:spacing w:before="281" w:beforeAutospacing="off" w:after="281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Documentação</w:t>
      </w:r>
    </w:p>
    <w:p w:rsidR="59307537" w:rsidP="6CA0D7D7" w:rsidRDefault="59307537" w14:paraId="6C556977" w14:textId="190CA2BD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 job description menciona várias vezes:</w:t>
      </w:r>
    </w:p>
    <w:p w:rsidR="59307537" w:rsidP="6CA0D7D7" w:rsidRDefault="59307537" w14:paraId="23F8EF9B" w14:textId="73BEC464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knowledge sustainability</w:t>
      </w:r>
    </w:p>
    <w:p w:rsidR="59307537" w:rsidP="6CA0D7D7" w:rsidRDefault="59307537" w14:paraId="7E4FAADF" w14:textId="1A535D47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</w:t>
      </w:r>
    </w:p>
    <w:p w:rsidR="59307537" w:rsidP="6CA0D7D7" w:rsidRDefault="59307537" w14:paraId="773C14C2" w14:textId="226A0828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mapping</w:t>
      </w:r>
    </w:p>
    <w:p w:rsidR="59307537" w:rsidP="6CA0D7D7" w:rsidRDefault="59307537" w14:paraId="7B5D2436" w14:textId="033E0553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Pergunta possível:</w:t>
      </w:r>
    </w:p>
    <w:p w:rsidR="59307537" w:rsidP="6CA0D7D7" w:rsidRDefault="59307537" w14:paraId="61CD2B5B" w14:textId="7C9154A6">
      <w:pPr>
        <w:pStyle w:val="Heading3"/>
        <w:spacing w:before="246" w:beforeAutospacing="off" w:after="246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"Porque é importante documentar?"</w:t>
      </w:r>
    </w:p>
    <w:p w:rsidR="59307537" w:rsidP="6CA0D7D7" w:rsidRDefault="59307537" w14:paraId="0C88F987" w14:textId="649A0F11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Resposta:</w:t>
      </w:r>
    </w:p>
    <w:p w:rsidR="59307537" w:rsidP="6CA0D7D7" w:rsidRDefault="59307537" w14:paraId="7812DB3F" w14:textId="710A0A80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Reduz dependência de pessoas</w:t>
      </w:r>
    </w:p>
    <w:p w:rsidR="59307537" w:rsidP="6CA0D7D7" w:rsidRDefault="59307537" w14:paraId="21376FDE" w14:textId="5B4EED2B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Facilita suporte</w:t>
      </w:r>
    </w:p>
    <w:p w:rsidR="59307537" w:rsidP="6CA0D7D7" w:rsidRDefault="59307537" w14:paraId="2182FEBE" w14:textId="6625F030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Permite onboarding</w:t>
      </w:r>
    </w:p>
    <w:p w:rsidR="59307537" w:rsidP="6CA0D7D7" w:rsidRDefault="59307537" w14:paraId="6442A47F" w14:textId="1BCC448A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Melhora tempos de resolução</w:t>
      </w:r>
    </w:p>
    <w:p w:rsidR="6CA0D7D7" w:rsidP="6CA0D7D7" w:rsidRDefault="6CA0D7D7" w14:paraId="3F736CB3" w14:textId="58472F08">
      <w:pPr>
        <w:spacing w:before="0" w:beforeAutospacing="off" w:after="0" w:afterAutospacing="off" w:line="300" w:lineRule="auto"/>
      </w:pPr>
    </w:p>
    <w:p w:rsidR="59307537" w:rsidP="6CA0D7D7" w:rsidRDefault="59307537" w14:paraId="55730725" w14:textId="4D0CED69">
      <w:pPr>
        <w:pStyle w:val="Heading1"/>
        <w:spacing w:before="281" w:beforeAutospacing="off" w:after="281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ITIL</w:t>
      </w:r>
    </w:p>
    <w:p w:rsidR="59307537" w:rsidP="6CA0D7D7" w:rsidRDefault="59307537" w14:paraId="142A6865" w14:textId="2558A3E0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Vale a pena saber minimamente:</w:t>
      </w:r>
    </w:p>
    <w:p w:rsidR="59307537" w:rsidP="6CA0D7D7" w:rsidRDefault="59307537" w14:paraId="503783DD" w14:textId="0048CABF">
      <w:pPr>
        <w:pStyle w:val="Heading3"/>
        <w:spacing w:before="246" w:beforeAutospacing="off" w:after="246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Incidente</w:t>
      </w:r>
    </w:p>
    <w:p w:rsidR="59307537" w:rsidP="6CA0D7D7" w:rsidRDefault="59307537" w14:paraId="0105ABEC" w14:textId="6816A529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Algo deixou de funcionar.</w:t>
      </w:r>
    </w:p>
    <w:p w:rsidR="59307537" w:rsidP="6CA0D7D7" w:rsidRDefault="59307537" w14:paraId="4ED91598" w14:textId="23923B6B">
      <w:pPr>
        <w:pStyle w:val="Heading3"/>
        <w:spacing w:before="246" w:beforeAutospacing="off" w:after="246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Problema</w:t>
      </w:r>
    </w:p>
    <w:p w:rsidR="59307537" w:rsidP="6CA0D7D7" w:rsidRDefault="59307537" w14:paraId="00BCC863" w14:textId="0320DD22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Root cause de vários incidentes.</w:t>
      </w:r>
    </w:p>
    <w:p w:rsidR="59307537" w:rsidP="6CA0D7D7" w:rsidRDefault="59307537" w14:paraId="4E0E41E3" w14:textId="0F5C3058">
      <w:pPr>
        <w:pStyle w:val="Heading3"/>
        <w:spacing w:before="246" w:beforeAutospacing="off" w:after="246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Change</w:t>
      </w:r>
    </w:p>
    <w:p w:rsidR="59307537" w:rsidP="6CA0D7D7" w:rsidRDefault="59307537" w14:paraId="1BC771C5" w14:textId="6D866CE9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Alteração controlada.</w:t>
      </w:r>
    </w:p>
    <w:p w:rsidR="59307537" w:rsidP="6CA0D7D7" w:rsidRDefault="59307537" w14:paraId="0C8C321D" w14:textId="6065778F">
      <w:pPr>
        <w:pStyle w:val="Heading3"/>
        <w:spacing w:before="246" w:beforeAutospacing="off" w:after="246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Request</w:t>
      </w:r>
    </w:p>
    <w:p w:rsidR="59307537" w:rsidP="6CA0D7D7" w:rsidRDefault="59307537" w14:paraId="68DAFA9C" w14:textId="433156B0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Pedido de utilizador.</w:t>
      </w:r>
    </w:p>
    <w:p w:rsidR="6CA0D7D7" w:rsidP="6CA0D7D7" w:rsidRDefault="6CA0D7D7" w14:paraId="71643076" w14:textId="565A2F7E">
      <w:pPr>
        <w:spacing w:before="0" w:beforeAutospacing="off" w:after="0" w:afterAutospacing="off" w:line="300" w:lineRule="auto"/>
      </w:pPr>
    </w:p>
    <w:p w:rsidR="59307537" w:rsidP="6CA0D7D7" w:rsidRDefault="59307537" w14:paraId="0CE99D83" w14:textId="14761730">
      <w:pPr>
        <w:pStyle w:val="Heading1"/>
        <w:spacing w:before="281" w:beforeAutospacing="off" w:after="281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Vendor Management</w:t>
      </w:r>
    </w:p>
    <w:p w:rsidR="59307537" w:rsidP="6CA0D7D7" w:rsidRDefault="59307537" w14:paraId="0AA25478" w14:textId="202BB31A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vaga refere:</w:t>
      </w:r>
    </w:p>
    <w:p w:rsidR="59307537" w:rsidP="6CA0D7D7" w:rsidRDefault="59307537" w14:paraId="3BD92D26" w14:textId="47D93EAB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Cooperation with software vendors and L3 Support providers</w:t>
      </w:r>
    </w:p>
    <w:p w:rsidR="59307537" w:rsidP="6CA0D7D7" w:rsidRDefault="59307537" w14:paraId="13B6E4A4" w14:textId="2E3989DE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Pergunta provável:</w:t>
      </w:r>
    </w:p>
    <w:p w:rsidR="59307537" w:rsidP="6CA0D7D7" w:rsidRDefault="59307537" w14:paraId="03B6AA8A" w14:textId="2B836035">
      <w:pPr>
        <w:pStyle w:val="Heading3"/>
        <w:spacing w:before="246" w:beforeAutospacing="off" w:after="246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"Quando escalarias para o fornecedor?"</w:t>
      </w:r>
    </w:p>
    <w:p w:rsidR="59307537" w:rsidP="6CA0D7D7" w:rsidRDefault="59307537" w14:paraId="1B42AC98" w14:textId="0C7892C8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Resposta:</w:t>
      </w:r>
    </w:p>
    <w:p w:rsidR="59307537" w:rsidP="6CA0D7D7" w:rsidRDefault="59307537" w14:paraId="04A34095" w14:textId="6565E669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Após concluir análise L2</w:t>
      </w:r>
    </w:p>
    <w:p w:rsidR="59307537" w:rsidP="6CA0D7D7" w:rsidRDefault="59307537" w14:paraId="6E4F4FDE" w14:textId="25963896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Quando existir defeito aplicacional</w:t>
      </w:r>
    </w:p>
    <w:p w:rsidR="59307537" w:rsidP="6CA0D7D7" w:rsidRDefault="59307537" w14:paraId="1C3288D2" w14:textId="511236C4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Quando for necessária alteração de código</w:t>
      </w:r>
    </w:p>
    <w:p w:rsidR="59307537" w:rsidP="6CA0D7D7" w:rsidRDefault="59307537" w14:paraId="725BB803" w14:textId="6442425E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Quando não existir conhecimento interno suficiente</w:t>
      </w:r>
    </w:p>
    <w:p w:rsidR="6CA0D7D7" w:rsidP="6CA0D7D7" w:rsidRDefault="6CA0D7D7" w14:paraId="6DCDF8D6" w14:textId="7A8BB17D">
      <w:pPr>
        <w:spacing w:before="0" w:beforeAutospacing="off" w:after="0" w:afterAutospacing="off" w:line="300" w:lineRule="auto"/>
      </w:pPr>
    </w:p>
    <w:p w:rsidR="59307537" w:rsidP="6CA0D7D7" w:rsidRDefault="59307537" w14:paraId="76A1B490" w14:textId="355AB774">
      <w:pPr>
        <w:pStyle w:val="Heading1"/>
        <w:spacing w:before="281" w:beforeAutospacing="off" w:after="281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Se perguntarem especificamente sobre Accipiens</w:t>
      </w:r>
    </w:p>
    <w:p w:rsidR="59307537" w:rsidP="6CA0D7D7" w:rsidRDefault="59307537" w14:paraId="516C1373" w14:textId="5A8BFA17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Mesmo que não conheça profundamente a solução, pode responder:</w:t>
      </w:r>
    </w:p>
    <w:p w:rsidR="59307537" w:rsidP="6CA0D7D7" w:rsidRDefault="59307537" w14:paraId="4F16A87D" w14:textId="5D0F43FE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"Ainda não trabalhei diretamente com Accipiens, mas tenho experiência em suporte aplicacional, troubleshooting, análise de logs, SQL, gestão de ambientes e contacto com utilizadores e fornecedores. Estou habituado a aprender rapidamente novas aplicações e a garantir o seu suporte operacional."</w:t>
      </w:r>
    </w:p>
    <w:p w:rsidR="59307537" w:rsidP="6CA0D7D7" w:rsidRDefault="59307537" w14:paraId="64117F69" w14:textId="2E663A55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Essa resposta costuma funcionar muito bem.</w:t>
      </w:r>
    </w:p>
    <w:p w:rsidR="6CA0D7D7" w:rsidP="6CA0D7D7" w:rsidRDefault="6CA0D7D7" w14:paraId="1EBFFCDB" w14:textId="7B33DAB9">
      <w:pPr>
        <w:spacing w:before="0" w:beforeAutospacing="off" w:after="0" w:afterAutospacing="off" w:line="300" w:lineRule="auto"/>
      </w:pPr>
    </w:p>
    <w:p w:rsidR="59307537" w:rsidP="6CA0D7D7" w:rsidRDefault="59307537" w14:paraId="17D3F588" w14:textId="21581C9B">
      <w:pPr>
        <w:pStyle w:val="Heading1"/>
        <w:spacing w:before="281" w:beforeAutospacing="off" w:after="281" w:afterAutospacing="off" w:line="300" w:lineRule="auto"/>
      </w:pPr>
      <w:r w:rsidRPr="6CA0D7D7" w:rsidR="5930753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Perguntas que eu faria ao candidato</w:t>
      </w:r>
    </w:p>
    <w:p w:rsidR="59307537" w:rsidP="6CA0D7D7" w:rsidRDefault="59307537" w14:paraId="68321BE8" w14:textId="03AE8B8B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 eu estivesse a entrevistar para esta vaga:</w:t>
      </w:r>
    </w:p>
    <w:p w:rsidR="59307537" w:rsidP="6CA0D7D7" w:rsidRDefault="59307537" w14:paraId="5D2B48FF" w14:textId="6ECEBA2C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Explica-me um incidente crítico que resolveste.</w:t>
      </w:r>
    </w:p>
    <w:p w:rsidR="59307537" w:rsidP="6CA0D7D7" w:rsidRDefault="59307537" w14:paraId="30B0FEF1" w14:textId="19D36E5B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Como investigas um problema sem informação suficiente?</w:t>
      </w:r>
    </w:p>
    <w:p w:rsidR="59307537" w:rsidP="6CA0D7D7" w:rsidRDefault="59307537" w14:paraId="7CE086D2" w14:textId="5A4C3669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Tens experiência com SQL? Dá um exemplo.</w:t>
      </w:r>
    </w:p>
    <w:p w:rsidR="59307537" w:rsidP="6CA0D7D7" w:rsidRDefault="59307537" w14:paraId="684B894C" w14:textId="7015D480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Como diferencias um problema aplicacional de um problema de infraestrutura?</w:t>
      </w:r>
    </w:p>
    <w:p w:rsidR="59307537" w:rsidP="6CA0D7D7" w:rsidRDefault="59307537" w14:paraId="306CB324" w14:textId="3E129EC6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Quando escalas para L3?</w:t>
      </w:r>
    </w:p>
    <w:p w:rsidR="59307537" w:rsidP="6CA0D7D7" w:rsidRDefault="59307537" w14:paraId="5CC1FB6D" w14:textId="7E423792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Como garantes que o conhecimento fica documentado?</w:t>
      </w:r>
    </w:p>
    <w:p w:rsidR="59307537" w:rsidP="6CA0D7D7" w:rsidRDefault="59307537" w14:paraId="1625C617" w14:textId="38AFB864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 que fazes depois de uma alteração em produção?</w:t>
      </w:r>
    </w:p>
    <w:p w:rsidR="59307537" w:rsidP="6CA0D7D7" w:rsidRDefault="59307537" w14:paraId="3541F1BD" w14:textId="6C181D39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Já trabalhaste com vendors externos?</w:t>
      </w:r>
    </w:p>
    <w:p w:rsidR="59307537" w:rsidP="6CA0D7D7" w:rsidRDefault="59307537" w14:paraId="2EA9777C" w14:textId="783D2B86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Como geres prioridades quando tens vários incidentes?</w:t>
      </w:r>
    </w:p>
    <w:p w:rsidR="59307537" w:rsidP="6CA0D7D7" w:rsidRDefault="59307537" w14:paraId="25561551" w14:textId="5E26E791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Como explicas um problema técnico a um utilizador não técnico?</w:t>
      </w:r>
    </w:p>
    <w:p w:rsidR="59307537" w:rsidP="6CA0D7D7" w:rsidRDefault="59307537" w14:paraId="3A4822F1" w14:textId="0734BE6A">
      <w:pPr>
        <w:spacing w:before="210" w:beforeAutospacing="off" w:after="210" w:afterAutospacing="off" w:line="300" w:lineRule="auto"/>
      </w:pPr>
      <w:r w:rsidRPr="6CA0D7D7" w:rsidR="593075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 ele conseguir responder confortavelmente a estas 10 perguntas, provavelmente já estará bastante bem preparado para uma entrevista AMS para trabalhar com Accipiens.</w:t>
      </w:r>
    </w:p>
    <w:p w:rsidR="6CA0D7D7" w:rsidRDefault="6CA0D7D7" w14:paraId="0B32C729" w14:textId="327F6A13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4">
    <w:nsid w:val="5934d7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297e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fa3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673a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604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31140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a34e1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0d4ff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a0e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470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31e2b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34ca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a556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9a75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769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9fc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2CD93F"/>
    <w:rsid w:val="09E00164"/>
    <w:rsid w:val="2F0A55B9"/>
    <w:rsid w:val="3C5A599A"/>
    <w:rsid w:val="513462F7"/>
    <w:rsid w:val="537EE68C"/>
    <w:rsid w:val="59307537"/>
    <w:rsid w:val="64FC41EB"/>
    <w:rsid w:val="6CA0D7D7"/>
    <w:rsid w:val="7114B279"/>
    <w:rsid w:val="74889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DB7EEA2-7A66-4759-BD31-26292E649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Padrao, Tiago</dc:creator>
  <keywords/>
  <dc:description>generated by python-docx</dc:description>
  <lastModifiedBy>Padrao, Tiago</lastModifiedBy>
  <revision>2</revision>
  <dcterms:created xsi:type="dcterms:W3CDTF">2026-07-16T13:16:07.7770082Z</dcterms:created>
  <dcterms:modified xsi:type="dcterms:W3CDTF">2026-07-16T13:20:07.8233222Z</dcterms:modified>
  <category/>
</coreProperties>
</file>